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Module 12: Transformers</w:t>
      </w:r>
    </w:p>
    <w:p>
      <w:r>
        <w:t>Transformers are deep learning models designed to process sequential data efficiently. They power modern AI applications such as ChatGPT, translation systems, summarization, and search.</w:t>
        <w:br/>
      </w:r>
    </w:p>
    <w:p>
      <w:pPr>
        <w:pStyle w:val="Heading2"/>
      </w:pPr>
      <w:r>
        <w:t>1. Why Transformers?</w:t>
      </w:r>
    </w:p>
    <w:p>
      <w:r>
        <w:t>Transformers process all words in parallel, making training faster and capturing long-range relationships better than traditional RNNs/LSTMs.</w:t>
      </w:r>
    </w:p>
    <w:p>
      <w:r>
        <w:t>Example: Translating 'I love data engineering' into another language quickly and accurately.</w:t>
      </w:r>
    </w:p>
    <w:p>
      <w:pPr>
        <w:pStyle w:val="Heading2"/>
      </w:pPr>
      <w:r>
        <w:t>2. Attention Mechanism</w:t>
      </w:r>
    </w:p>
    <w:p>
      <w:r>
        <w:t>Attention helps the model focus on the most important words in a sentence.</w:t>
      </w:r>
    </w:p>
    <w:p>
      <w:r>
        <w:t>Example:</w:t>
      </w:r>
    </w:p>
    <w:p>
      <w:r>
        <w:t>Sentence: 'The cat sat on the mat because it was soft.'</w:t>
      </w:r>
    </w:p>
    <w:p>
      <w:r>
        <w:t>The word 'it' attends to 'mat'.</w:t>
      </w:r>
    </w:p>
    <w:p>
      <w:pPr>
        <w:pStyle w:val="Heading2"/>
      </w:pPr>
      <w:r>
        <w:t>3. Tokenization</w:t>
      </w:r>
    </w:p>
    <w:p>
      <w:r>
        <w:t>Tokenization splits text into smaller units called tokens.</w:t>
      </w:r>
    </w:p>
    <w:p>
      <w:r>
        <w:t>Example:</w:t>
      </w:r>
    </w:p>
    <w:p>
      <w:r>
        <w:t>Text: 'Machine Learning is fun'</w:t>
      </w:r>
    </w:p>
    <w:p>
      <w:r>
        <w:t>Tokens: ['Machine', 'Learning', 'is', 'fun']</w:t>
      </w:r>
    </w:p>
    <w:p>
      <w:pPr>
        <w:pStyle w:val="Heading2"/>
      </w:pPr>
      <w:r>
        <w:t>4. Embeddings</w:t>
      </w:r>
    </w:p>
    <w:p>
      <w:r>
        <w:t>Embeddings convert tokens into numeric vectors that capture meaning.</w:t>
      </w:r>
    </w:p>
    <w:p>
      <w:r>
        <w:t>Example:</w:t>
      </w:r>
    </w:p>
    <w:p>
      <w:r>
        <w:t>'King' and 'Queen' have similar vector representations compared with unrelated words.</w:t>
      </w:r>
    </w:p>
    <w:p>
      <w:pPr>
        <w:pStyle w:val="Heading2"/>
      </w:pPr>
      <w:r>
        <w:t>5. Encoder</w:t>
      </w:r>
    </w:p>
    <w:p>
      <w:r>
        <w:t>The Encoder reads the input sentence and creates contextual representations.</w:t>
      </w:r>
    </w:p>
    <w:p>
      <w:r>
        <w:t>Example:</w:t>
      </w:r>
    </w:p>
    <w:p>
      <w:r>
        <w:t>Input: 'What is Snowflake?'</w:t>
      </w:r>
    </w:p>
    <w:p>
      <w:r>
        <w:t>Encoder understands the context of every word before passing it forward.</w:t>
      </w:r>
    </w:p>
    <w:p>
      <w:pPr>
        <w:pStyle w:val="Heading2"/>
      </w:pPr>
      <w:r>
        <w:t>6. Decoder</w:t>
      </w:r>
    </w:p>
    <w:p>
      <w:r>
        <w:t>The Decoder generates the output one token at a time using the encoder output.</w:t>
      </w:r>
    </w:p>
    <w:p>
      <w:r>
        <w:t>Example:</w:t>
      </w:r>
    </w:p>
    <w:p>
      <w:r>
        <w:t>Input: 'Hello'</w:t>
      </w:r>
    </w:p>
    <w:p>
      <w:r>
        <w:t>Output: 'Bonjour' (machine translation).</w:t>
      </w:r>
    </w:p>
    <w:p>
      <w:pPr>
        <w:pStyle w:val="Heading2"/>
      </w:pPr>
      <w:r>
        <w:t>Real-World Applications</w:t>
      </w:r>
    </w:p>
    <w:p>
      <w:r>
        <w:t>• ChatGPT and AI assistants</w:t>
      </w:r>
    </w:p>
    <w:p>
      <w:r>
        <w:t>• Google Translate</w:t>
      </w:r>
    </w:p>
    <w:p>
      <w:r>
        <w:t>• Text Summarization</w:t>
      </w:r>
    </w:p>
    <w:p>
      <w:r>
        <w:t>• Code Generation</w:t>
      </w:r>
    </w:p>
    <w:p>
      <w:r>
        <w:t>• Question Answering</w:t>
      </w:r>
    </w:p>
    <w:p>
      <w:r>
        <w:t>• Document Search</w:t>
      </w:r>
    </w:p>
    <w:p>
      <w:pPr>
        <w:pStyle w:val="Heading2"/>
      </w:pPr>
      <w:r>
        <w:t>Summary</w:t>
      </w:r>
    </w:p>
    <w:p>
      <w:r>
        <w:t>Transformers use tokenization, embeddings, attention, encoders, and decoders to understand and generate human language. They are the foundation of modern Large Language Models (LLMs) such as ChatGPT.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