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Module 13: Generative AI</w:t>
      </w:r>
    </w:p>
    <w:p>
      <w:r>
        <w:rPr>
          <w:b/>
        </w:rPr>
        <w:t xml:space="preserve">Learning Objective: </w:t>
      </w:r>
      <w:r>
        <w:t>Understand Generative AI, Large Language Models (LLMs), Prompt Engineering, popular AI tools, Snowflake Cortex AI, and AI Agents with practical examples.</w:t>
      </w:r>
    </w:p>
    <w:p>
      <w:pPr>
        <w:pStyle w:val="Heading2"/>
      </w:pPr>
      <w:r>
        <w:t>1. What is Generative AI?</w:t>
      </w:r>
    </w:p>
    <w:p>
      <w:r>
        <w:t>Generative AI is a branch of Artificial Intelligence that creates new content such as text, images, audio, video, and code by learning patterns from existing data.</w:t>
      </w:r>
    </w:p>
    <w:p/>
    <w:p>
      <w:r>
        <w:t>Examples:</w:t>
      </w:r>
    </w:p>
    <w:p>
      <w:r>
        <w:t>• ChatGPT generates answers and content.</w:t>
      </w:r>
    </w:p>
    <w:p>
      <w:r>
        <w:t>• DALL·E generates images.</w:t>
      </w:r>
    </w:p>
    <w:p>
      <w:r>
        <w:t>• GitHub Copilot generates code.</w:t>
      </w:r>
    </w:p>
    <w:p/>
    <w:p>
      <w:r>
        <w:t>Business Uses:</w:t>
      </w:r>
    </w:p>
    <w:p>
      <w:r>
        <w:t>Customer support, content creation, report generation, software development, data analysis.</w:t>
      </w:r>
    </w:p>
    <w:p>
      <w:pPr>
        <w:pStyle w:val="Heading2"/>
      </w:pPr>
      <w:r>
        <w:t>2. Large Language Models (LLMs)</w:t>
      </w:r>
    </w:p>
    <w:p>
      <w:r>
        <w:t>LLMs are deep learning models trained on massive text datasets to understand and generate human language.</w:t>
      </w:r>
    </w:p>
    <w:p/>
    <w:p>
      <w:r>
        <w:t>Popular LLMs:</w:t>
      </w:r>
    </w:p>
    <w:p>
      <w:r>
        <w:t>• GPT</w:t>
      </w:r>
    </w:p>
    <w:p>
      <w:r>
        <w:t>• Llama</w:t>
      </w:r>
    </w:p>
    <w:p>
      <w:r>
        <w:t>• Claude</w:t>
      </w:r>
    </w:p>
    <w:p>
      <w:r>
        <w:t>• Gemini</w:t>
      </w:r>
    </w:p>
    <w:p/>
    <w:p>
      <w:r>
        <w:t>Capabilities:</w:t>
      </w:r>
    </w:p>
    <w:p>
      <w:r>
        <w:t>• Answer questions</w:t>
      </w:r>
    </w:p>
    <w:p>
      <w:r>
        <w:t>• Summarize documents</w:t>
      </w:r>
    </w:p>
    <w:p>
      <w:r>
        <w:t>• Translate languages</w:t>
      </w:r>
    </w:p>
    <w:p>
      <w:r>
        <w:t>• Generate SQL and Python</w:t>
      </w:r>
    </w:p>
    <w:p>
      <w:r>
        <w:t>• Write emails and reports</w:t>
      </w:r>
    </w:p>
    <w:p/>
    <w:p>
      <w:r>
        <w:t>Example Prompt:</w:t>
      </w:r>
    </w:p>
    <w:p>
      <w:r>
        <w:t>'Explain Snowflake Virtual Warehouse in simple words.'</w:t>
      </w:r>
    </w:p>
    <w:p>
      <w:pPr>
        <w:pStyle w:val="Heading2"/>
      </w:pPr>
      <w:r>
        <w:t>3. Prompt Engineering</w:t>
      </w:r>
    </w:p>
    <w:p>
      <w:r>
        <w:t>Prompt Engineering is the practice of writing clear instructions to obtain better AI responses.</w:t>
      </w:r>
    </w:p>
    <w:p/>
    <w:p>
      <w:r>
        <w:t>Best Practices:</w:t>
      </w:r>
    </w:p>
    <w:p>
      <w:r>
        <w:t>• Be specific.</w:t>
      </w:r>
    </w:p>
    <w:p>
      <w:r>
        <w:t>• Provide context.</w:t>
      </w:r>
    </w:p>
    <w:p>
      <w:r>
        <w:t>• Mention the desired output format.</w:t>
      </w:r>
    </w:p>
    <w:p>
      <w:r>
        <w:t>• Give examples when possible.</w:t>
      </w:r>
    </w:p>
    <w:p/>
    <w:p>
      <w:r>
        <w:t>Example:</w:t>
      </w:r>
    </w:p>
    <w:p>
      <w:r>
        <w:t>Poor Prompt: Explain SQL.</w:t>
      </w:r>
    </w:p>
    <w:p>
      <w:r>
        <w:t>Better Prompt: Explain SQL SELECT statements with three examples for beginners.</w:t>
      </w:r>
    </w:p>
    <w:p>
      <w:pPr>
        <w:pStyle w:val="Heading2"/>
      </w:pPr>
      <w:r>
        <w:t>4. ChatGPT</w:t>
      </w:r>
    </w:p>
    <w:p>
      <w:r>
        <w:t>ChatGPT is an AI assistant powered by OpenAI language models.</w:t>
      </w:r>
    </w:p>
    <w:p/>
    <w:p>
      <w:r>
        <w:t>Common Uses:</w:t>
      </w:r>
    </w:p>
    <w:p>
      <w:r>
        <w:t>• Coding assistance</w:t>
      </w:r>
    </w:p>
    <w:p>
      <w:r>
        <w:t>• Learning concepts</w:t>
      </w:r>
    </w:p>
    <w:p>
      <w:r>
        <w:t>• Document drafting</w:t>
      </w:r>
    </w:p>
    <w:p>
      <w:r>
        <w:t>• SQL and Python generation</w:t>
      </w:r>
    </w:p>
    <w:p>
      <w:r>
        <w:t>• Brainstorming ideas</w:t>
      </w:r>
    </w:p>
    <w:p/>
    <w:p>
      <w:r>
        <w:t>Example:</w:t>
      </w:r>
    </w:p>
    <w:p>
      <w:r>
        <w:t>Prompt: 'Write a Python program to read a CSV using Pandas.'</w:t>
      </w:r>
    </w:p>
    <w:p>
      <w:pPr>
        <w:pStyle w:val="Heading2"/>
      </w:pPr>
      <w:r>
        <w:t>5. GitHub Copilot</w:t>
      </w:r>
    </w:p>
    <w:p>
      <w:r>
        <w:t>GitHub Copilot is an AI coding assistant integrated with IDEs.</w:t>
      </w:r>
    </w:p>
    <w:p/>
    <w:p>
      <w:r>
        <w:t>Features:</w:t>
      </w:r>
    </w:p>
    <w:p>
      <w:r>
        <w:t>• Auto-completes code</w:t>
      </w:r>
    </w:p>
    <w:p>
      <w:r>
        <w:t>• Suggests functions</w:t>
      </w:r>
    </w:p>
    <w:p>
      <w:r>
        <w:t>• Generates unit tests</w:t>
      </w:r>
    </w:p>
    <w:p>
      <w:r>
        <w:t>• Explains existing code</w:t>
      </w:r>
    </w:p>
    <w:p/>
    <w:p>
      <w:r>
        <w:t>Example:</w:t>
      </w:r>
    </w:p>
    <w:p>
      <w:r>
        <w:t>Typing 'read csv using pandas' generates a complete code snippet.</w:t>
      </w:r>
    </w:p>
    <w:p>
      <w:pPr>
        <w:pStyle w:val="Heading2"/>
      </w:pPr>
      <w:r>
        <w:t>6. Snowflake Cortex AI</w:t>
      </w:r>
    </w:p>
    <w:p>
      <w:r>
        <w:t>Snowflake Cortex AI brings AI capabilities directly into Snowflake.</w:t>
      </w:r>
    </w:p>
    <w:p/>
    <w:p>
      <w:r>
        <w:t>Features:</w:t>
      </w:r>
    </w:p>
    <w:p>
      <w:r>
        <w:t>• Text completion</w:t>
      </w:r>
    </w:p>
    <w:p>
      <w:r>
        <w:t>• Summarization</w:t>
      </w:r>
    </w:p>
    <w:p>
      <w:r>
        <w:t>• Translation</w:t>
      </w:r>
    </w:p>
    <w:p>
      <w:r>
        <w:t>• Sentiment analysis</w:t>
      </w:r>
    </w:p>
    <w:p>
      <w:r>
        <w:t>• AI SQL functions</w:t>
      </w:r>
    </w:p>
    <w:p>
      <w:r>
        <w:t>• Cortex Analyst for natural-language analytics</w:t>
      </w:r>
    </w:p>
    <w:p/>
    <w:p>
      <w:r>
        <w:t>Example SQL:</w:t>
      </w:r>
    </w:p>
    <w:p>
      <w:r>
        <w:t>SELECT SNOWFLAKE.CORTEX.COMPLETE('snowflake-arctic','Explain data warehouse');</w:t>
      </w:r>
    </w:p>
    <w:p>
      <w:pPr>
        <w:pStyle w:val="Heading2"/>
      </w:pPr>
      <w:r>
        <w:t>7. AI Agents</w:t>
      </w:r>
    </w:p>
    <w:p>
      <w:r>
        <w:t>AI Agents are autonomous software systems that observe, reason, plan, and perform tasks with minimal human intervention.</w:t>
      </w:r>
    </w:p>
    <w:p/>
    <w:p>
      <w:r>
        <w:t>Typical Workflow:</w:t>
      </w:r>
    </w:p>
    <w:p>
      <w:r>
        <w:t>Input → Reasoning → Tool Usage → Action → Response</w:t>
      </w:r>
    </w:p>
    <w:p/>
    <w:p>
      <w:r>
        <w:t>Examples:</w:t>
      </w:r>
    </w:p>
    <w:p>
      <w:r>
        <w:t>• Customer support agent</w:t>
      </w:r>
    </w:p>
    <w:p>
      <w:r>
        <w:t>• Data analysis agent</w:t>
      </w:r>
    </w:p>
    <w:p>
      <w:r>
        <w:t>• Email assistant</w:t>
      </w:r>
    </w:p>
    <w:p>
      <w:r>
        <w:t>• Snowflake DBA agent</w:t>
      </w:r>
    </w:p>
    <w:p>
      <w:r>
        <w:t>• Personal productivity assistant</w:t>
      </w:r>
    </w:p>
    <w:p>
      <w:pPr>
        <w:pStyle w:val="Heading2"/>
      </w:pPr>
      <w:r>
        <w:t>Business Applications</w:t>
      </w:r>
    </w:p>
    <w:p>
      <w:r>
        <w:t>• Intelligent dashboards</w:t>
      </w:r>
    </w:p>
    <w:p>
      <w:r>
        <w:t>• Automated report generation</w:t>
      </w:r>
    </w:p>
    <w:p>
      <w:r>
        <w:t>• Fraud detection</w:t>
      </w:r>
    </w:p>
    <w:p>
      <w:r>
        <w:t>• Healthcare assistants</w:t>
      </w:r>
    </w:p>
    <w:p>
      <w:r>
        <w:t>• Financial analysis</w:t>
      </w:r>
    </w:p>
    <w:p>
      <w:r>
        <w:t>• Software development</w:t>
      </w:r>
    </w:p>
    <w:p>
      <w:r>
        <w:t>• HR resume screening</w:t>
      </w:r>
    </w:p>
    <w:p>
      <w:r>
        <w:t>• Education and tutoring</w:t>
      </w:r>
    </w:p>
    <w:p>
      <w:pPr>
        <w:pStyle w:val="Heading2"/>
      </w:pPr>
      <w:r>
        <w:t>Advantages</w:t>
      </w:r>
    </w:p>
    <w:p>
      <w:r>
        <w:t>• Faster productivity</w:t>
      </w:r>
    </w:p>
    <w:p>
      <w:r>
        <w:t>• Automation of repetitive tasks</w:t>
      </w:r>
    </w:p>
    <w:p>
      <w:r>
        <w:t>• Improved decision-making</w:t>
      </w:r>
    </w:p>
    <w:p>
      <w:r>
        <w:t>• Natural language interaction</w:t>
      </w:r>
    </w:p>
    <w:p>
      <w:r>
        <w:t>• 24×7 assistance</w:t>
      </w:r>
    </w:p>
    <w:p>
      <w:pPr>
        <w:pStyle w:val="Heading2"/>
      </w:pPr>
      <w:r>
        <w:t>Limitations</w:t>
      </w:r>
    </w:p>
    <w:p>
      <w:r>
        <w:t>• May produce incorrect information</w:t>
      </w:r>
    </w:p>
    <w:p>
      <w:r>
        <w:t>• Requires high-quality prompts</w:t>
      </w:r>
    </w:p>
    <w:p>
      <w:r>
        <w:t>• Data privacy considerations</w:t>
      </w:r>
    </w:p>
    <w:p>
      <w:r>
        <w:t>• Human review is still important</w:t>
      </w:r>
    </w:p>
    <w:p>
      <w:pPr>
        <w:pStyle w:val="Heading2"/>
      </w:pPr>
      <w:r>
        <w:t>Mini Activity</w:t>
      </w:r>
    </w:p>
    <w:p>
      <w:r>
        <w:t>Ask ChatGPT to:</w:t>
      </w:r>
    </w:p>
    <w:p>
      <w:r>
        <w:t>1. Generate a SQL query.</w:t>
      </w:r>
    </w:p>
    <w:p>
      <w:r>
        <w:t>2. Summarize a paragraph.</w:t>
      </w:r>
    </w:p>
    <w:p>
      <w:r>
        <w:t>3. Write a Python function.</w:t>
      </w:r>
    </w:p>
    <w:p>
      <w:r>
        <w:t>4. Explain a Snowflake concept.</w:t>
      </w:r>
    </w:p>
    <w:p>
      <w:pPr>
        <w:pStyle w:val="Heading2"/>
      </w:pPr>
      <w:r>
        <w:t>Summary</w:t>
      </w:r>
    </w:p>
    <w:p>
      <w:r>
        <w:t>Generative AI creates new content using LLMs. Prompt Engineering improves results. Tools like ChatGPT, GitHub Copilot, and Snowflake Cortex AI help individuals and businesses automate work, while AI Agents extend these capabilities into autonomous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